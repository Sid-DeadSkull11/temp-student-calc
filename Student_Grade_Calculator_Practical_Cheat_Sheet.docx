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STUDENT GRADE CALCULATOR</w:t>
        <w:br/>
        <w:t>PRACTICAL COMMAND CHEAT SHEET</w:t>
      </w:r>
    </w:p>
    <w:p>
      <w:pPr>
        <w:jc w:val="center"/>
      </w:pPr>
      <w:r>
        <w:rPr>
          <w:i/>
        </w:rPr>
        <w:t>V1: Total + Average  |  V2: Total + Average + Grade  |  Flask • pytest • Docker • GitHub Actions • Docker Hub • Kubernetes</w:t>
      </w:r>
    </w:p>
    <w:p>
      <w:pPr>
        <w:pStyle w:val="Heading1"/>
      </w:pPr>
      <w:r>
        <w:t>0. Project files</w:t>
      </w:r>
    </w:p>
    <w:p>
      <w:r>
        <w:t>Project folder: C:\Users\siddh\Downloads\Agile\student-grade-calculator</w:t>
      </w:r>
    </w:p>
    <w:p>
      <w:pPr>
        <w:pStyle w:val="ListBullet"/>
      </w:pPr>
      <w:r>
        <w:t>app.py — Flask app</w:t>
      </w:r>
    </w:p>
    <w:p>
      <w:pPr>
        <w:pStyle w:val="ListBullet"/>
      </w:pPr>
      <w:r>
        <w:t>requirements.txt — Flask and pytest</w:t>
      </w:r>
    </w:p>
    <w:p>
      <w:pPr>
        <w:pStyle w:val="ListBullet"/>
      </w:pPr>
      <w:r>
        <w:t>test_app.py — automated tests</w:t>
      </w:r>
    </w:p>
    <w:p>
      <w:pPr>
        <w:pStyle w:val="ListBullet"/>
      </w:pPr>
      <w:r>
        <w:t>Dockerfile — builds the image</w:t>
      </w:r>
    </w:p>
    <w:p>
      <w:pPr>
        <w:pStyle w:val="ListBullet"/>
      </w:pPr>
      <w:r>
        <w:t>.dockerignore and .gitignore — exclude unnecessary files</w:t>
      </w:r>
    </w:p>
    <w:p>
      <w:pPr>
        <w:pStyle w:val="ListBullet"/>
      </w:pPr>
      <w:r>
        <w:t>.github/workflows/pipeline.yml — CI/CD pipeline</w:t>
      </w:r>
    </w:p>
    <w:p>
      <w:pPr>
        <w:pStyle w:val="ListBullet"/>
      </w:pPr>
      <w:r>
        <w:t>k8s/deployment.yaml — 2 replicas and image version</w:t>
      </w:r>
    </w:p>
    <w:p>
      <w:pPr>
        <w:pStyle w:val="ListBullet"/>
      </w:pPr>
      <w:r>
        <w:t>k8s/service.yaml — NodePort service</w:t>
      </w:r>
    </w:p>
    <w:p>
      <w:pPr>
        <w:pStyle w:val="Heading1"/>
      </w:pPr>
      <w:r>
        <w:t>1. Run locally</w:t>
      </w:r>
    </w:p>
    <w:p>
      <w:r>
        <w:t>In the VS Code PowerShell terminal, from the project folder:</w:t>
      </w:r>
    </w:p>
    <w:p>
      <w:pPr>
        <w:spacing w:after="80"/>
        <w:ind w:left="216"/>
        <w:shd w:fill="F1F3F5"/>
      </w:pPr>
      <w:r>
        <w:rPr>
          <w:rFonts w:ascii="Consolas" w:hAnsi="Consolas"/>
          <w:sz w:val="16"/>
        </w:rPr>
        <w:t>py -m pip install Flask pytest</w:t>
        <w:br/>
        <w:t>py -m pytest -v</w:t>
        <w:br/>
        <w:t>py app.py</w:t>
      </w:r>
    </w:p>
    <w:p>
      <w:r>
        <w:t>Open http://127.0.0.1:5000. Stop the Flask server with Ctrl+C.</w:t>
      </w:r>
    </w:p>
    <w:p>
      <w:pPr>
        <w:pStyle w:val="Heading1"/>
      </w:pPr>
      <w:r>
        <w:t>2. Important small files</w:t>
      </w:r>
    </w:p>
    <w:p>
      <w:pPr>
        <w:pStyle w:val="Heading2"/>
      </w:pPr>
      <w:r>
        <w:t>requirements.txt</w:t>
      </w:r>
    </w:p>
    <w:p>
      <w:pPr>
        <w:spacing w:after="80"/>
        <w:ind w:left="216"/>
        <w:shd w:fill="F1F3F5"/>
      </w:pPr>
      <w:r>
        <w:rPr>
          <w:rFonts w:ascii="Consolas" w:hAnsi="Consolas"/>
          <w:sz w:val="16"/>
        </w:rPr>
        <w:t>Flask</w:t>
        <w:br/>
        <w:t>pytest</w:t>
      </w:r>
    </w:p>
    <w:p>
      <w:pPr>
        <w:pStyle w:val="Heading2"/>
      </w:pPr>
      <w:r>
        <w:t>.gitignore</w:t>
      </w:r>
    </w:p>
    <w:p>
      <w:pPr>
        <w:spacing w:after="80"/>
        <w:ind w:left="216"/>
        <w:shd w:fill="F1F3F5"/>
      </w:pPr>
      <w:r>
        <w:rPr>
          <w:rFonts w:ascii="Consolas" w:hAnsi="Consolas"/>
          <w:sz w:val="16"/>
        </w:rPr>
        <w:t>.venv/</w:t>
        <w:br/>
        <w:t>__pycache__/</w:t>
        <w:br/>
        <w:t>.pytest_cache/</w:t>
        <w:br/>
        <w:t>.env</w:t>
      </w:r>
    </w:p>
    <w:p>
      <w:pPr>
        <w:pStyle w:val="Heading2"/>
      </w:pPr>
      <w:r>
        <w:t>.dockerignore</w:t>
      </w:r>
    </w:p>
    <w:p>
      <w:pPr>
        <w:spacing w:after="80"/>
        <w:ind w:left="216"/>
        <w:shd w:fill="F1F3F5"/>
      </w:pPr>
      <w:r>
        <w:rPr>
          <w:rFonts w:ascii="Consolas" w:hAnsi="Consolas"/>
          <w:sz w:val="16"/>
        </w:rPr>
        <w:t>.venv/</w:t>
        <w:br/>
        <w:t>__pycache__/</w:t>
        <w:br/>
        <w:t>.pytest_cache/</w:t>
        <w:br/>
        <w:t>.git/</w:t>
      </w:r>
    </w:p>
    <w:p>
      <w:pPr>
        <w:pStyle w:val="Heading2"/>
      </w:pPr>
      <w:r>
        <w:t>Dockerfile</w:t>
      </w:r>
    </w:p>
    <w:p>
      <w:pPr>
        <w:spacing w:after="80"/>
        <w:ind w:left="216"/>
        <w:shd w:fill="F1F3F5"/>
      </w:pPr>
      <w:r>
        <w:rPr>
          <w:rFonts w:ascii="Consolas" w:hAnsi="Consolas"/>
          <w:sz w:val="16"/>
        </w:rPr>
        <w:t>FROM python:3.12-slim</w:t>
        <w:br/>
        <w:t>WORKDIR /app</w:t>
        <w:br/>
        <w:t>COPY requirements.txt .</w:t>
        <w:br/>
        <w:t>RUN pip install --no-cache-dir -r requirements.txt</w:t>
        <w:br/>
        <w:t>COPY app.py .</w:t>
        <w:br/>
        <w:t>EXPOSE 5000</w:t>
        <w:br/>
        <w:t>CMD ["python", "app.py"]</w:t>
      </w:r>
    </w:p>
    <w:p>
      <w:r>
        <w:t>V1 app.py calculates total and average from m1, m2, m3. V2 also calculates a grade. Example: 80, 70, 90 → Total 240.0, Average 80.0, Grade B.</w:t>
      </w:r>
    </w:p>
    <w:p>
      <w:pPr>
        <w:pStyle w:val="Heading1"/>
      </w:pPr>
      <w:r>
        <w:t>3. Docker commands</w:t>
      </w:r>
    </w:p>
    <w:p>
      <w:pPr>
        <w:spacing w:after="80"/>
        <w:ind w:left="216"/>
        <w:shd w:fill="F1F3F5"/>
      </w:pPr>
      <w:r>
        <w:rPr>
          <w:rFonts w:ascii="Consolas" w:hAnsi="Consolas"/>
          <w:sz w:val="16"/>
        </w:rPr>
        <w:t>docker --version</w:t>
        <w:br/>
        <w:t>docker build -t student-grade-calculator:v1 .</w:t>
        <w:br/>
        <w:t>docker images</w:t>
        <w:br/>
        <w:t>docker run --rm -d --name grade-calculator -p 5000:5000 student-grade-calculator:v1</w:t>
        <w:br/>
        <w:t>docker logs grade-calculator</w:t>
        <w:br/>
        <w:t>docker ps</w:t>
        <w:br/>
        <w:t>docker stop grade-calculator</w:t>
      </w:r>
    </w:p>
    <w:p>
      <w:r>
        <w:t>Test the container at http://localhost:5000. Use localhost, not the container's internal IP (172.17.x.x). Docker Desktop must be running.</w:t>
      </w:r>
    </w:p>
    <w:p>
      <w:pPr>
        <w:pStyle w:val="Heading1"/>
      </w:pPr>
      <w:r>
        <w:t>4. Git and GitHub commands</w:t>
      </w:r>
    </w:p>
    <w:p>
      <w:pPr>
        <w:spacing w:after="80"/>
        <w:ind w:left="216"/>
        <w:shd w:fill="F1F3F5"/>
      </w:pPr>
      <w:r>
        <w:rPr>
          <w:rFonts w:ascii="Consolas" w:hAnsi="Consolas"/>
          <w:sz w:val="16"/>
        </w:rPr>
        <w:t>git status</w:t>
        <w:br/>
        <w:t>git add .</w:t>
        <w:br/>
        <w:t>git commit -m "Version 1"</w:t>
        <w:br/>
        <w:t>git branch -M main</w:t>
        <w:br/>
        <w:t>git remote add origin https://github.com/Sid-DeadSkull11/student-grade-calculator.git</w:t>
        <w:br/>
        <w:t>git push -u origin main</w:t>
      </w:r>
    </w:p>
    <w:p>
      <w:r>
        <w:t>For V2, after changing app.py, test_app.py, and pipeline.yml:</w:t>
      </w:r>
    </w:p>
    <w:p>
      <w:pPr>
        <w:spacing w:after="80"/>
        <w:ind w:left="216"/>
        <w:shd w:fill="F1F3F5"/>
      </w:pPr>
      <w:r>
        <w:rPr>
          <w:rFonts w:ascii="Consolas" w:hAnsi="Consolas"/>
          <w:sz w:val="16"/>
        </w:rPr>
        <w:t>git add app.py test_app.py .github/workflows/pipeline.yml</w:t>
        <w:br/>
        <w:t>git commit -m "Version 2 - add grade calculation"</w:t>
        <w:br/>
        <w:t>git push origin main</w:t>
      </w:r>
    </w:p>
    <w:p>
      <w:r>
        <w:t>If origin already exists, do not run `git remote add origin` again. Check it with `git remote -v`.</w:t>
      </w:r>
    </w:p>
    <w:p>
      <w:pPr>
        <w:pStyle w:val="Heading1"/>
      </w:pPr>
      <w:r>
        <w:t>5. GitHub Actions pipeline</w:t>
      </w:r>
    </w:p>
    <w:p>
      <w:r>
        <w:t>File: .github/workflows/pipeline.yml. It triggers on pushes to main, installs dependencies, runs tests, then builds/pushes the Docker image only if tests pass.</w:t>
      </w:r>
    </w:p>
    <w:p>
      <w:pPr>
        <w:spacing w:after="80"/>
        <w:ind w:left="216"/>
        <w:shd w:fill="F1F3F5"/>
      </w:pPr>
      <w:r>
        <w:rPr>
          <w:rFonts w:ascii="Consolas" w:hAnsi="Consolas"/>
          <w:sz w:val="16"/>
        </w:rPr>
        <w:t>name: Student Grade Calculator CI-CD</w:t>
        <w:br/>
        <w:br/>
        <w:t>on:</w:t>
        <w:br/>
        <w:t xml:space="preserve">  push:</w:t>
        <w:br/>
        <w:t xml:space="preserve">    branches: [main]</w:t>
        <w:br/>
        <w:br/>
        <w:t>permissions:</w:t>
        <w:br/>
        <w:t xml:space="preserve">  contents: read</w:t>
        <w:br/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name: Checkout code</w:t>
        <w:br/>
        <w:t xml:space="preserve">        uses: actions/checkout@v4</w:t>
        <w:br/>
        <w:t xml:space="preserve">      - name: Set up Python</w:t>
        <w:br/>
        <w:t xml:space="preserve">        uses: actions/setup-python@v5</w:t>
        <w:br/>
        <w:t xml:space="preserve">        with:</w:t>
        <w:br/>
        <w:t xml:space="preserve">          python-version: "3.12"</w:t>
        <w:br/>
        <w:t xml:space="preserve">      - name: Install dependencies</w:t>
        <w:br/>
        <w:t xml:space="preserve">        run: pip install -r requirements.txt</w:t>
        <w:br/>
        <w:t xml:space="preserve">      - name: Run tests</w:t>
        <w:br/>
        <w:t xml:space="preserve">        run: python -m pytest -v</w:t>
        <w:br/>
        <w:br/>
        <w:t xml:space="preserve">  docker:</w:t>
        <w:br/>
        <w:t xml:space="preserve">    needs: test</w:t>
        <w:br/>
        <w:t xml:space="preserve">    runs-on: ubuntu-latest</w:t>
        <w:br/>
        <w:t xml:space="preserve">    steps:</w:t>
        <w:br/>
        <w:t xml:space="preserve">      - name: Checkout code</w:t>
        <w:br/>
        <w:t xml:space="preserve">        uses: actions/checkout@v4</w:t>
        <w:br/>
        <w:t xml:space="preserve">      - name: Login to Docker Hub</w:t>
        <w:br/>
        <w:t xml:space="preserve">        uses: docker/login-action@v3</w:t>
        <w:br/>
        <w:t xml:space="preserve">        with:</w:t>
        <w:br/>
        <w:t xml:space="preserve">          username: ${{ secrets.DOCKERHUB_USERNAME }}</w:t>
        <w:br/>
        <w:t xml:space="preserve">          password: ${{ secrets.DOCKERHUB_TOKEN }}</w:t>
        <w:br/>
        <w:t xml:space="preserve">      - name: Build and push image</w:t>
        <w:br/>
        <w:t xml:space="preserve">        uses: docker/build-push-action@v6</w:t>
        <w:br/>
        <w:t xml:space="preserve">        with:</w:t>
        <w:br/>
        <w:t xml:space="preserve">          context: .</w:t>
        <w:br/>
        <w:t xml:space="preserve">          push: true</w:t>
        <w:br/>
        <w:t xml:space="preserve">          tags: siddeadskull11/student-grade-calculator:v2</w:t>
      </w:r>
    </w:p>
    <w:p>
      <w:r>
        <w:t>For V1 the image tag ends in `:v1`; for V2 it ends in `:v2`. GitHub repository → Settings → Secrets and variables → Actions: DOCKERHUB_USERNAME = siddeadskull11, DOCKERHUB_TOKEN = your Docker Hub access token. Never put the token in source code.</w:t>
      </w:r>
    </w:p>
    <w:p>
      <w:pPr>
        <w:pStyle w:val="Heading1"/>
      </w:pPr>
      <w:r>
        <w:t>6. Kubernetes YAML</w:t>
      </w:r>
    </w:p>
    <w:p>
      <w:pPr>
        <w:pStyle w:val="Heading2"/>
      </w:pPr>
      <w:r>
        <w:t>k8s/deployment.yaml</w:t>
      </w:r>
    </w:p>
    <w:p>
      <w:pPr>
        <w:spacing w:after="80"/>
        <w:ind w:left="216"/>
        <w:shd w:fill="F1F3F5"/>
      </w:pPr>
      <w:r>
        <w:rPr>
          <w:rFonts w:ascii="Consolas" w:hAnsi="Consolas"/>
          <w:sz w:val="16"/>
        </w:rPr>
        <w:t>apiVersion: apps/v1</w:t>
        <w:br/>
        <w:t>kind: Deployment</w:t>
        <w:br/>
        <w:t>metadata:</w:t>
        <w:br/>
        <w:t xml:space="preserve">  name: grade-calculator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grade-calculator</w:t>
        <w:br/>
        <w:t xml:space="preserve">  template:</w:t>
        <w:br/>
        <w:t xml:space="preserve">    metadata:</w:t>
        <w:br/>
        <w:t xml:space="preserve">      labels:</w:t>
        <w:br/>
        <w:t xml:space="preserve">        app: grade-calculator</w:t>
        <w:br/>
        <w:t xml:space="preserve">    spec:</w:t>
        <w:br/>
        <w:t xml:space="preserve">      containers:</w:t>
        <w:br/>
        <w:t xml:space="preserve">        - name: grade-calculator</w:t>
        <w:br/>
        <w:t xml:space="preserve">          image: siddeadskull11/student-grade-calculator:v2</w:t>
        <w:br/>
        <w:t xml:space="preserve">          ports:</w:t>
        <w:br/>
        <w:t xml:space="preserve">            - containerPort: 5000</w:t>
      </w:r>
    </w:p>
    <w:p>
      <w:pPr>
        <w:pStyle w:val="Heading2"/>
      </w:pPr>
      <w:r>
        <w:t>k8s/service.yaml</w:t>
      </w:r>
    </w:p>
    <w:p>
      <w:pPr>
        <w:spacing w:after="80"/>
        <w:ind w:left="216"/>
        <w:shd w:fill="F1F3F5"/>
      </w:pPr>
      <w:r>
        <w:rPr>
          <w:rFonts w:ascii="Consolas" w:hAnsi="Consolas"/>
          <w:sz w:val="16"/>
        </w:rPr>
        <w:t>apiVersion: v1</w:t>
        <w:br/>
        <w:t>kind: Service</w:t>
        <w:br/>
        <w:t>metadata:</w:t>
        <w:br/>
        <w:t xml:space="preserve">  name: grade-calculator-service</w:t>
        <w:br/>
        <w:t>spec:</w:t>
        <w:br/>
        <w:t xml:space="preserve">  type: NodePort</w:t>
        <w:br/>
        <w:t xml:space="preserve">  selector:</w:t>
        <w:br/>
        <w:t xml:space="preserve">    app: grade-calculator</w:t>
        <w:br/>
        <w:t xml:space="preserve">  ports:</w:t>
        <w:br/>
        <w:t xml:space="preserve">    - port: 5000</w:t>
        <w:br/>
        <w:t xml:space="preserve">      targetPort: 5000</w:t>
        <w:br/>
        <w:t xml:space="preserve">      nodePort: 30080</w:t>
      </w:r>
    </w:p>
    <w:p>
      <w:r>
        <w:t>V1 deployment image ends in `:v1`; V2 ends in `:v2`. Service stays unchanged because it routes to Pods using the label. Service API version is `v1`; Deployment API version is `apps/v1`.</w:t>
      </w:r>
    </w:p>
    <w:p>
      <w:pPr>
        <w:pStyle w:val="Heading1"/>
      </w:pPr>
      <w:r>
        <w:t>7. Kubernetes commands</w:t>
      </w:r>
    </w:p>
    <w:p>
      <w:pPr>
        <w:spacing w:after="80"/>
        <w:ind w:left="216"/>
        <w:shd w:fill="F1F3F5"/>
      </w:pPr>
      <w:r>
        <w:rPr>
          <w:rFonts w:ascii="Consolas" w:hAnsi="Consolas"/>
          <w:sz w:val="16"/>
        </w:rPr>
        <w:t>kubectl get nodes</w:t>
        <w:br/>
        <w:t>kubectl apply -f k8s/</w:t>
        <w:br/>
        <w:t>kubectl get pods</w:t>
        <w:br/>
        <w:t>kubectl get services</w:t>
        <w:br/>
        <w:t>kubectl rollout status deployment/grade-calculator</w:t>
        <w:br/>
        <w:t>kubectl get deployment grade-calculator -o jsonpath="{.spec.template.spec.containers[0].image}"</w:t>
        <w:br/>
        <w:t>kubectl logs deployment/grade-calculator</w:t>
        <w:br/>
        <w:t>kubectl port-forward service/grade-calculator-service 18080:5000</w:t>
      </w:r>
    </w:p>
    <w:p>
      <w:r>
        <w:t>Keep the port-forward terminal open; visit http://localhost:18080. Stop port-forwarding with Ctrl+C; the Deployment keeps running.</w:t>
      </w:r>
    </w:p>
    <w:p>
      <w:r>
        <w:t>Examples: 80, 70, 90 → Total 240.0, Average 80.0, Grade B. 90, 80, 45 → Total 215.0, Average about 71.67, Grade C.</w:t>
      </w:r>
    </w:p>
    <w:p>
      <w:pPr>
        <w:pStyle w:val="Heading1"/>
      </w:pPr>
      <w:r>
        <w:t>8. Common errors</w:t>
      </w:r>
    </w:p>
    <w:p>
      <w:pPr>
        <w:pStyle w:val="ListBullet"/>
      </w:pPr>
      <w:r>
        <w:t>GitHub Actions says `No module named pytest`: requirements.txt must contain Flask and pytest; commit and push the file.</w:t>
      </w:r>
    </w:p>
    <w:p>
      <w:pPr>
        <w:pStyle w:val="ListBullet"/>
      </w:pPr>
      <w:r>
        <w:t>Docker Hub tag missing: check GitHub Actions; both test and docker jobs must be green.</w:t>
      </w:r>
    </w:p>
    <w:p>
      <w:pPr>
        <w:pStyle w:val="ListBullet"/>
      </w:pPr>
      <w:r>
        <w:t>Browser cannot open 172.17.x.x: use localhost with the mapped port, or Kubernetes port-forwarding.</w:t>
      </w:r>
    </w:p>
    <w:p>
      <w:pPr>
        <w:pStyle w:val="ListBullet"/>
      </w:pPr>
      <w:r>
        <w:t>Port-forward port is busy: use another local port, e.g. 18080:5000.</w:t>
      </w:r>
    </w:p>
    <w:p>
      <w:pPr>
        <w:pStyle w:val="ListBullet"/>
      </w:pPr>
      <w:r>
        <w:t>Pods not Running: check `kubectl get pods`, `kubectl describe pods`, and `kubectl logs deployment/grade-calculator`.</w:t>
      </w:r>
    </w:p>
    <w:p>
      <w:pPr>
        <w:pStyle w:val="ListBullet"/>
      </w:pPr>
      <w:r>
        <w:t>No changes to commit: run `git status`; do not create an empty commit.</w:t>
      </w:r>
    </w:p>
    <w:p>
      <w:pPr>
        <w:pStyle w:val="Heading1"/>
      </w:pPr>
      <w:r>
        <w:t>9. Last-minute memory</w:t>
      </w:r>
    </w:p>
    <w:p>
      <w:pPr>
        <w:pStyle w:val="ListBullet"/>
      </w:pPr>
      <w:r>
        <w:t>V1 = total + average. V2 = total + average + grade.</w:t>
      </w:r>
    </w:p>
    <w:p>
      <w:pPr>
        <w:pStyle w:val="ListBullet"/>
      </w:pPr>
      <w:r>
        <w:t>Test: `py -m pytest -v`.</w:t>
      </w:r>
    </w:p>
    <w:p>
      <w:pPr>
        <w:pStyle w:val="ListBullet"/>
      </w:pPr>
      <w:r>
        <w:t>Build: `docker build -t student-grade-calculator:v1 .`.</w:t>
      </w:r>
    </w:p>
    <w:p>
      <w:pPr>
        <w:pStyle w:val="ListBullet"/>
      </w:pPr>
      <w:r>
        <w:t>Pipeline: tests run first; Docker job depends on tests (`needs: test`).</w:t>
      </w:r>
    </w:p>
    <w:p>
      <w:pPr>
        <w:pStyle w:val="ListBullet"/>
      </w:pPr>
      <w:r>
        <w:t>V2: edit app.py + test_app.py + pipeline tag v1 → v2, then commit and push.</w:t>
      </w:r>
    </w:p>
    <w:p>
      <w:pPr>
        <w:pStyle w:val="ListBullet"/>
      </w:pPr>
      <w:r>
        <w:t>Deploy V2: change deployment image tag v1 → v2, then `kubectl apply -f k8s/` and check rollout.</w:t>
      </w:r>
    </w:p>
    <w:p>
      <w:pPr>
        <w:pStyle w:val="ListBullet"/>
      </w:pPr>
      <w:r>
        <w:t>Service stays unchanged. Stop a running foreground command with Ctrl+C.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